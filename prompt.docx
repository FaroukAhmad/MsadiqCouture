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MASTER DEVELOPMENT PROMPT</w:t>
      </w:r>
    </w:p>
    <w:p>
      <w:pPr>
        <w:jc w:val="center"/>
      </w:pPr>
      <w:r>
        <w:rPr>
          <w:i/>
          <w:sz w:val="22"/>
        </w:rPr>
        <w:t>Web-Based Tailoring Marketplace &amp; Business Management System</w:t>
      </w:r>
    </w:p>
    <w:p>
      <w:pPr>
        <w:jc w:val="center"/>
      </w:pPr>
      <w:r>
        <w:rPr>
          <w:b/>
          <w:sz w:val="26"/>
        </w:rPr>
        <w:t>Comprehensive Prompt for AI Coding Agents</w:t>
      </w:r>
    </w:p>
    <w:p/>
    <w:p>
      <w:r>
        <w:t>Purpose: A complete, production-oriented prompt for designing and building a modern digital platform for a professional tailoring/fashion business.</w:t>
      </w:r>
    </w:p>
    <w:p>
      <w:r>
        <w:t>Brand direction: White and gold luxury visual identity. The client's existing logo will be supplied and must be treated as the official brand asset.</w:t>
      </w:r>
    </w:p>
    <w:p>
      <w:r>
        <w:br w:type="page"/>
      </w:r>
    </w:p>
    <w:p>
      <w:pPr>
        <w:pStyle w:val="Heading1"/>
      </w:pPr>
      <w:r>
        <w:t>1. ROLE</w:t>
      </w:r>
    </w:p>
    <w:p>
      <w:r>
        <w:t>Act as a Senior Full-Stack Software Architect, Product Designer, UI/UX Designer, Database Engineer, Security Engineer, Payment Integration Engineer, QA Engineer, and Technical Project Manager.</w:t>
      </w:r>
    </w:p>
    <w:p>
      <w:r>
        <w:t>You are responsible for designing and developing a complete, modern, production-ready web application for a professional tailoring/fashion business.</w:t>
      </w:r>
    </w:p>
    <w:p>
      <w:r>
        <w:t>Do not treat this as a simple static tailoring website. The system must function as a digital tailoring marketplace, fashion catalogue, online booking platform, customer management system, order management system, payment platform, and tailoring business management dashboard.</w:t>
      </w:r>
    </w:p>
    <w:p>
      <w:r>
        <w:t>Build the system systematically, professionally, securely, and in a way that can be maintained and extended in the future.</w:t>
      </w:r>
    </w:p>
    <w:p>
      <w:pPr>
        <w:pStyle w:val="Heading1"/>
      </w:pPr>
      <w:r>
        <w:t>2. PROJECT OBJECTIVE</w:t>
      </w:r>
    </w:p>
    <w:p>
      <w:r>
        <w:t>The purpose of this application is to modernize a traditional tailoring business by providing customers with convenient online access to the tailor's fashion styles, designs, tailoring services, custom clothing services, appointments, measurements, orders, payments, delivery, and customer support.</w:t>
      </w:r>
    </w:p>
    <w:p>
      <w:r>
        <w:t>Customers should be able to access the business from anywhere using a web browser.</w:t>
      </w:r>
    </w:p>
    <w:p>
      <w:r>
        <w:t>The tailor/business owner should have a powerful administration system for managing customers, designs, services, orders, bookings, measurements, payments, appointments, staff, deliveries, reviews, promotions, and reports.</w:t>
      </w:r>
    </w:p>
    <w:p>
      <w:pPr>
        <w:pStyle w:val="Heading1"/>
      </w:pPr>
      <w:r>
        <w:t>3. BRANDING AND VISUAL IDENTITY</w:t>
      </w:r>
    </w:p>
    <w:p>
      <w:r>
        <w:t>Primary colors: White and Gold. Use white as the dominant background and gold strategically for buttons, borders, icons, highlights, headings/accent elements, active navigation, cards, badges, and important calls-to-action.</w:t>
      </w:r>
    </w:p>
    <w:p>
      <w:r>
        <w:t>Do not overuse gold. The interface must remain clean, sophisticated, spacious, premium, and highly readable. Use dark/neutral text colors for readability.</w:t>
      </w:r>
    </w:p>
    <w:p>
      <w:r>
        <w:t>The design should communicate luxury, elegance, fashion, professionalism, trust, premium craftsmanship, and modern African fashion.</w:t>
      </w:r>
    </w:p>
    <w:p>
      <w:pPr>
        <w:pStyle w:val="Heading1"/>
      </w:pPr>
      <w:r>
        <w:t>4. CLIENT LOGO</w:t>
      </w:r>
    </w:p>
    <w:p>
      <w:r>
        <w:t>I will provide the client's preferred logo. Do not redesign, replace, distort, recolor, or recreate the logo unless explicitly instructed.</w:t>
      </w:r>
    </w:p>
    <w:p>
      <w:r>
        <w:t>Use the provided logo as the official brand identity and design the interface around its proportions and visual characteristics.</w:t>
      </w:r>
    </w:p>
    <w:p>
      <w:r>
        <w:t>Ensure the logo works properly on desktop, tablet, mobile, navigation bar, login page, footer, admin dashboard where appropriate, and favicon if technically possible.</w:t>
      </w:r>
    </w:p>
    <w:p>
      <w:pPr>
        <w:pStyle w:val="Heading1"/>
      </w:pPr>
      <w:r>
        <w:t>5. DESIGN DIRECTION</w:t>
      </w:r>
    </w:p>
    <w:p>
      <w:r>
        <w:t>Create a premium fashion marketplace experience rather than a generic business website.</w:t>
      </w:r>
    </w:p>
    <w:p>
      <w:r>
        <w:t>Visual style should combine modern luxury fashion, African tailoring/fashion aesthetics, minimalism, clean whitespace, elegant typography, high-quality photography, subtle gold accents, smooth interactions, professional cards, and strong visual hierarchy.</w:t>
      </w:r>
    </w:p>
    <w:p>
      <w:r>
        <w:t>Avoid excessive gradients, excessive animations, cluttered layouts, cheap-looking UI, excessive rounded cards, excessive shadows, poor contrast, and generic template appearance.</w:t>
      </w:r>
    </w:p>
    <w:p>
      <w:r>
        <w:t>The final interface should look like a professionally designed commercial fashion platform.</w:t>
      </w:r>
    </w:p>
    <w:p>
      <w:pPr>
        <w:pStyle w:val="Heading1"/>
      </w:pPr>
      <w:r>
        <w:t>6. RESPONSIVE DESIGN</w:t>
      </w:r>
    </w:p>
    <w:p>
      <w:r>
        <w:t>The application must be fully responsive and support desktop, laptop, tablet, and mobile phones.</w:t>
      </w:r>
    </w:p>
    <w:p>
      <w:r>
        <w:t>Use a mobile-first responsive approach. Conceptually test layouts at 320px, 375px, 425px, 768px, 1024px, 1280px, and 1440px+.</w:t>
      </w:r>
    </w:p>
    <w:p>
      <w:r>
        <w:t>Navigation, cards, tables, forms, images, dashboards and modals must adapt properly. Do not simply shrink desktop layouts on mobile; create proper mobile layouts.</w:t>
      </w:r>
    </w:p>
    <w:p>
      <w:pPr>
        <w:pStyle w:val="Heading1"/>
      </w:pPr>
      <w:r>
        <w:t>7. USER ROLES</w:t>
      </w:r>
    </w:p>
    <w:p>
      <w:r>
        <w:t>A. Customer: Register, login, logout, verify account, manage profile, browse styles, search/filter styles, view details, save favorites, book services, submit custom design requests, submit measurements, save measurement profiles, book appointments, place orders, make payments, view payment history, track orders, view order history, request alterations, receive notifications, communicate with the business, leave reviews, manage addresses, and manage delivery preferences.</w:t>
      </w:r>
    </w:p>
    <w:p>
      <w:r>
        <w:t>B. Administrator / Business Owner: Secure login, dashboard, customer management, staff management, categories, styles, images, services, pricing, bookings, appointments, measurements, orders, production status, payments, deliveries, reviews, custom requests, promotions, notifications, reports, website content, business settings, and payment configuration.</w:t>
      </w:r>
    </w:p>
    <w:p>
      <w:r>
        <w:t>C. Staff / Tailor: Limited-access accounts that can view assigned orders, authorized customer measurements, assigned tailoring jobs, update production progress, add production notes, and update fitting status. Staff must not automatically receive administrator privileges.</w:t>
      </w:r>
    </w:p>
    <w:p>
      <w:pPr>
        <w:pStyle w:val="Heading1"/>
      </w:pPr>
      <w:r>
        <w:t>8. PUBLIC WEBSITE</w:t>
      </w:r>
    </w:p>
    <w:p>
      <w:r>
        <w:t>Create a public-facing website with Home, Styles/Marketplace, Style Details, Services, About, Contact, and authentication pages.</w:t>
      </w:r>
    </w:p>
    <w:p>
      <w:r>
        <w:t>Home should include header, logo, navigation, hero section, primary calls-to-action, featured styles, popular styles, latest designs, tailoring services, about section, why choose us, how it works, testimonials, promotions, contact/newsletter section, and footer.</w:t>
      </w:r>
    </w:p>
    <w:p>
      <w:r>
        <w:t>Use premium fashion imagery and compelling copy. Example structure: 'Crafted for You. Designed to Impress.' with supporting text and 'Explore Styles' / 'Book a Tailor' calls-to-action. Adapt wording to the actual brand when known.</w:t>
      </w:r>
    </w:p>
    <w:p>
      <w:pPr>
        <w:pStyle w:val="Heading1"/>
      </w:pPr>
      <w:r>
        <w:t>9. STYLE MARKETPLACE / CATALOGUE</w:t>
      </w:r>
    </w:p>
    <w:p>
      <w:r>
        <w:t>Create a marketplace-like fashion catalogue where customers can browse all styles, new arrivals, featured styles, popular styles, men's fashion, women's fashion, children's fashion, traditional wear, modern wear, corporate wear, wedding wear, kaftan, agbada, senator, jalabiya, shirts, trousers, native outfits, and custom designs.</w:t>
      </w:r>
    </w:p>
    <w:p>
      <w:r>
        <w:t>Categories must be dynamically manageable by the administrator.</w:t>
      </w:r>
    </w:p>
    <w:p>
      <w:pPr>
        <w:pStyle w:val="Heading1"/>
      </w:pPr>
      <w:r>
        <w:t>10. STYLE DETAILS PAGE</w:t>
      </w:r>
    </w:p>
    <w:p>
      <w:r>
        <w:t>Every style must have a dedicated page containing multiple images, style name, category, description, price or starting price, available colors, fabric options, estimated production time, availability, related styles, and customer reviews.</w:t>
      </w:r>
    </w:p>
    <w:p>
      <w:r>
        <w:t>Actions: Book This Style, Request Customization, Add to Wishlist, Share.</w:t>
      </w:r>
    </w:p>
    <w:p>
      <w:r>
        <w:t>Implement an image gallery and optimize images with lazy loading.</w:t>
      </w:r>
    </w:p>
    <w:p>
      <w:pPr>
        <w:pStyle w:val="Heading1"/>
      </w:pPr>
      <w:r>
        <w:t>11. SEARCH AND FILTER</w:t>
      </w:r>
    </w:p>
    <w:p>
      <w:r>
        <w:t>Search by style name, category, service, and keywords.</w:t>
      </w:r>
    </w:p>
    <w:p>
      <w:r>
        <w:t>Filters: category, gender, price, style type, availability, featured, and new arrivals.</w:t>
      </w:r>
    </w:p>
    <w:p>
      <w:r>
        <w:t>Sorting: newest, popular, price low to high, and price high to low.</w:t>
      </w:r>
    </w:p>
    <w:p>
      <w:r>
        <w:t>Search should be fast and user-friendly.</w:t>
      </w:r>
    </w:p>
    <w:p>
      <w:pPr>
        <w:pStyle w:val="Heading1"/>
      </w:pPr>
      <w:r>
        <w:t>12. CUSTOMER REGISTRATION</w:t>
      </w:r>
    </w:p>
    <w:p>
      <w:r>
        <w:t>Secure registration fields may include full name, email, phone, password, confirm password, gender, date of birth if required, and address.</w:t>
      </w:r>
    </w:p>
    <w:p>
      <w:r>
        <w:t>Implement validation, password hashing, duplicate email prevention, duplicate phone handling, login protection, and secure session management. Never store plain-text passwords.</w:t>
      </w:r>
    </w:p>
    <w:p>
      <w:pPr>
        <w:pStyle w:val="Heading1"/>
      </w:pPr>
      <w:r>
        <w:t>13. CUSTOMER PROFILE</w:t>
      </w:r>
    </w:p>
    <w:p>
      <w:r>
        <w:t>Customer dashboard sections: personal information, profile photo, phone, email, addresses, measurements, saved designs, orders, payments, appointments, reviews, notifications, and security settings.</w:t>
      </w:r>
    </w:p>
    <w:p>
      <w:pPr>
        <w:pStyle w:val="Heading1"/>
      </w:pPr>
      <w:r>
        <w:t>14. MEASUREMENT MANAGEMENT</w:t>
      </w:r>
    </w:p>
    <w:p>
      <w:r>
        <w:t>Create a dedicated measurement system allowing customers to maintain one or multiple measurement profiles.</w:t>
      </w:r>
    </w:p>
    <w:p>
      <w:r>
        <w:t>Possible upper-body fields: neck, shoulder, chest, waist, sleeve, armhole, bicep, wrist, shirt length.</w:t>
      </w:r>
    </w:p>
    <w:p>
      <w:r>
        <w:t>Possible lower-body fields: waist, hip, thigh, knee, ankle, trouser length.</w:t>
      </w:r>
    </w:p>
    <w:p>
      <w:r>
        <w:t>Other fields may include full length, cap/head measurement, and additional notes.</w:t>
      </w:r>
    </w:p>
    <w:p>
      <w:r>
        <w:t>Do not assume every garment needs every measurement. Associate measurements with the relevant garment/order. Admin/tailor should be able to record measurements after physical measurement sessions. Maintain measurement history.</w:t>
      </w:r>
    </w:p>
    <w:p>
      <w:pPr>
        <w:pStyle w:val="Heading1"/>
      </w:pPr>
      <w:r>
        <w:t>15. CUSTOM DESIGN REQUEST</w:t>
      </w:r>
    </w:p>
    <w:p>
      <w:r>
        <w:t>Allow customers to submit custom requests containing garment type, description, reference image, preferred color, fabric preference, budget, required completion date, and additional notes.</w:t>
      </w:r>
    </w:p>
    <w:p>
      <w:r>
        <w:t>Admin can review, ask questions, provide a quotation, approve/reject, and convert an approved request into an order.</w:t>
      </w:r>
    </w:p>
    <w:p>
      <w:r>
        <w:t>Support multiple image uploads and validate file type and size securely.</w:t>
      </w:r>
    </w:p>
    <w:p>
      <w:pPr>
        <w:pStyle w:val="Heading1"/>
      </w:pPr>
      <w:r>
        <w:t>16. TAILORING SERVICES</w:t>
      </w:r>
    </w:p>
    <w:p>
      <w:r>
        <w:t>Create services such as custom tailoring, clothing alterations, measurements, fashion consultation, wedding tailoring, traditional wear, corporate wear, custom design, fabric sourcing, home measurement, and delivery.</w:t>
      </w:r>
    </w:p>
    <w:p>
      <w:r>
        <w:t>Admin must be able to add/edit/delete services. Each service should support name, description, price or starting price, duration, image, and status.</w:t>
      </w:r>
    </w:p>
    <w:p>
      <w:pPr>
        <w:pStyle w:val="Heading1"/>
      </w:pPr>
      <w:r>
        <w:t>17. BOOKING SYSTEM</w:t>
      </w:r>
    </w:p>
    <w:p>
      <w:r>
        <w:t>Customer workflow: Select service → select style if applicable → select preferred date → select preferred time → enter/use saved measurements → select fitting option → select delivery/pickup option → review booking → submit booking → proceed to payment where required.</w:t>
      </w:r>
    </w:p>
    <w:p>
      <w:r>
        <w:t>Prevent double-booking. Admin should have calendar and list views.</w:t>
      </w:r>
    </w:p>
    <w:p>
      <w:r>
        <w:t>Booking statuses: Pending, Confirmed, Rescheduled, Completed, Cancelled, No-show.</w:t>
      </w:r>
    </w:p>
    <w:p>
      <w:pPr>
        <w:pStyle w:val="Heading1"/>
      </w:pPr>
      <w:r>
        <w:t>18. APPOINTMENT MANAGEMENT</w:t>
      </w:r>
    </w:p>
    <w:p>
      <w:r>
        <w:t>Support measurement appointments, fitting, consultation, fabric selection, final fitting, and pickup.</w:t>
      </w:r>
    </w:p>
    <w:p>
      <w:r>
        <w:t>Admin should configure working days and working hours. Customers must not be able to book unavailable time slots.</w:t>
      </w:r>
    </w:p>
    <w:p>
      <w:pPr>
        <w:pStyle w:val="Heading1"/>
      </w:pPr>
      <w:r>
        <w:t>19. SHOPPING CART / ORDER SYSTEM</w:t>
      </w:r>
    </w:p>
    <w:p>
      <w:r>
        <w:t>If styles are directly purchasable, implement a cart with add item, remove item, quantity, save for later, subtotal, delivery fee, discount, and total.</w:t>
      </w:r>
    </w:p>
    <w:p>
      <w:r>
        <w:t>An order must capture a snapshot of relevant product/service information at purchase time.</w:t>
      </w:r>
    </w:p>
    <w:p>
      <w:pPr>
        <w:pStyle w:val="Heading1"/>
      </w:pPr>
      <w:r>
        <w:t>20. ORDER MANAGEMENT</w:t>
      </w:r>
    </w:p>
    <w:p>
      <w:r>
        <w:t>Every order must have a unique order number, e.g. TAIL-2026-000001.</w:t>
      </w:r>
    </w:p>
    <w:p>
      <w:r>
        <w:t>Order information: customer, items, measurements, service, price, payment, delivery address, appointment, notes, order date, and expected completion date.</w:t>
      </w:r>
    </w:p>
    <w:p>
      <w:r>
        <w:t>Production status: Order Received → Payment Confirmed → Measurement Confirmed → Fabric Confirmed → Cutting → Sewing → Finishing → Quality Check → Ready → Delivered/Collected → Completed.</w:t>
      </w:r>
    </w:p>
    <w:p>
      <w:r>
        <w:t>Allow authorized admin/staff to update status. Maintain status history instead of overwriting previous status records.</w:t>
      </w:r>
    </w:p>
    <w:p>
      <w:pPr>
        <w:pStyle w:val="Heading1"/>
      </w:pPr>
      <w:r>
        <w:t>21. ORDER TRACKING</w:t>
      </w:r>
    </w:p>
    <w:p>
      <w:r>
        <w:t>Provide a visual customer order timeline showing completed, current, and upcoming production stages.</w:t>
      </w:r>
    </w:p>
    <w:p>
      <w:r>
        <w:t>Display order number, current status, last update, expected completion date, and delivery status.</w:t>
      </w:r>
    </w:p>
    <w:p>
      <w:pPr>
        <w:pStyle w:val="Heading1"/>
      </w:pPr>
      <w:r>
        <w:t>22. PAYMENT SYSTEM</w:t>
      </w:r>
    </w:p>
    <w:p>
      <w:r>
        <w:t>Design payment architecture for Nigerian payment gateways such as Paystack and/or Flutterwave.</w:t>
      </w:r>
    </w:p>
    <w:p>
      <w:r>
        <w:t>Support full payment, deposit, and balance payment.</w:t>
      </w:r>
    </w:p>
    <w:p>
      <w:r>
        <w:t>Payment statuses: Pending, Successful, Failed, Refunded, Partially Paid.</w:t>
      </w:r>
    </w:p>
    <w:p>
      <w:r>
        <w:t>Store transaction reference, amount, currency, payment method, date, customer, order, and appropriate gateway references.</w:t>
      </w:r>
    </w:p>
    <w:p>
      <w:r>
        <w:t>Never trust payment status based only on frontend/browser data. Verify transactions server-side using provider APIs/webhooks. Handle webhooks securely and verify signatures.</w:t>
      </w:r>
    </w:p>
    <w:p>
      <w:pPr>
        <w:pStyle w:val="Heading1"/>
      </w:pPr>
      <w:r>
        <w:t>23. DELIVERY</w:t>
      </w:r>
    </w:p>
    <w:p>
      <w:r>
        <w:t>Support customer pickup, business delivery, and home delivery.</w:t>
      </w:r>
    </w:p>
    <w:p>
      <w:r>
        <w:t>Customers can save multiple addresses. Delivery information includes address, city, state, phone, delivery fee, delivery status, delivery date, and tracking reference if applicable.</w:t>
      </w:r>
    </w:p>
    <w:p>
      <w:pPr>
        <w:pStyle w:val="Heading1"/>
      </w:pPr>
      <w:r>
        <w:t>24. WISHLIST</w:t>
      </w:r>
    </w:p>
    <w:p>
      <w:r>
        <w:t>Customers can add/remove styles, view wishlist, and move wishlist items to booking/cart.</w:t>
      </w:r>
    </w:p>
    <w:p>
      <w:pPr>
        <w:pStyle w:val="Heading1"/>
      </w:pPr>
      <w:r>
        <w:t>25. REVIEWS AND RATINGS</w:t>
      </w:r>
    </w:p>
    <w:p>
      <w:r>
        <w:t>After completed orders, customers may review service/style/overall experience with rating, comment, and optional image.</w:t>
      </w:r>
    </w:p>
    <w:p>
      <w:r>
        <w:t>Admin should moderate reviews. Only eligible customers may review completed orders/items and duplicate reviews should be prevented.</w:t>
      </w:r>
    </w:p>
    <w:p>
      <w:pPr>
        <w:pStyle w:val="Heading1"/>
      </w:pPr>
      <w:r>
        <w:t>26. NOTIFICATION SYSTEM</w:t>
      </w:r>
    </w:p>
    <w:p>
      <w:r>
        <w:t>Create internal notifications for registration, booking received/confirmed, payment received/failed, order status changes, appointment reminders, order ready, delivery, and custom request updates.</w:t>
      </w:r>
    </w:p>
    <w:p>
      <w:r>
        <w:t>Implement read/unread states. Architecture should allow future email, SMS, and WhatsApp integrations.</w:t>
      </w:r>
    </w:p>
    <w:p>
      <w:pPr>
        <w:pStyle w:val="Heading1"/>
      </w:pPr>
      <w:r>
        <w:t>27. ADMIN DASHBOARD</w:t>
      </w:r>
    </w:p>
    <w:p>
      <w:r>
        <w:t>Create a premium functional admin dashboard with total customers, total orders, pending orders, active production, completed orders, pending payments, revenue, and appointments.</w:t>
      </w:r>
    </w:p>
    <w:p>
      <w:r>
        <w:t>Charts: revenue over time, orders over time, popular styles, order status distribution, and customer growth.</w:t>
      </w:r>
    </w:p>
    <w:p>
      <w:r>
        <w:t>Recent activity: recent orders, payments, bookings, customers, and custom requests.</w:t>
      </w:r>
    </w:p>
    <w:p>
      <w:pPr>
        <w:pStyle w:val="Heading1"/>
      </w:pPr>
      <w:r>
        <w:t>28. ADMIN MANAGEMENT MODULES</w:t>
      </w:r>
    </w:p>
    <w:p>
      <w:r>
        <w:t>Customer Management: list, search, filter, profile, measurements, orders, payments, and appropriate account status controls.</w:t>
      </w:r>
    </w:p>
    <w:p>
      <w:r>
        <w:t>Style Management: add, edit, archive/delete, categories, images, pricing, availability, featured status.</w:t>
      </w:r>
    </w:p>
    <w:p>
      <w:r>
        <w:t>Category Management: create, edit, delete, reorder.</w:t>
      </w:r>
    </w:p>
    <w:p>
      <w:r>
        <w:t>Service Management: create, edit, delete, pricing, availability.</w:t>
      </w:r>
    </w:p>
    <w:p>
      <w:r>
        <w:t>Order Management: view, update, assign staff, update status, payment, and delivery information.</w:t>
      </w:r>
    </w:p>
    <w:p>
      <w:r>
        <w:t>Booking Management: calendar, list, confirm, reschedule, cancel.</w:t>
      </w:r>
    </w:p>
    <w:p>
      <w:r>
        <w:t>Staff Management: add staff, assign role, assign orders, activate/deactivate.</w:t>
      </w:r>
    </w:p>
    <w:p>
      <w:r>
        <w:t>Payment Management: transactions, pending, successful, failed, refunds.</w:t>
      </w:r>
    </w:p>
    <w:p>
      <w:r>
        <w:t>Reviews: approve, hide, and delete where appropriate.</w:t>
      </w:r>
    </w:p>
    <w:p>
      <w:r>
        <w:t>Custom Requests: view, respond, quote, approve, and convert to order.</w:t>
      </w:r>
    </w:p>
    <w:p>
      <w:pPr>
        <w:pStyle w:val="Heading1"/>
      </w:pPr>
      <w:r>
        <w:t>29. REPORTING</w:t>
      </w:r>
    </w:p>
    <w:p>
      <w:r>
        <w:t>Reports: sales, revenue, orders, customers, payments, outstanding balances, popular styles, services, appointments, completed orders, and cancelled orders.</w:t>
      </w:r>
    </w:p>
    <w:p>
      <w:r>
        <w:t>Filtering: today, this week, this month, this year, and custom date range.</w:t>
      </w:r>
    </w:p>
    <w:p>
      <w:r>
        <w:t>Where appropriate, allow CSV and PDF export.</w:t>
      </w:r>
    </w:p>
    <w:p>
      <w:pPr>
        <w:pStyle w:val="Heading1"/>
      </w:pPr>
      <w:r>
        <w:t>30. DATABASE DESIGN</w:t>
      </w:r>
    </w:p>
    <w:p>
      <w:r>
        <w:t>Design a normalized relational database. Potential tables: users, roles, permissions, customers, staff, categories, styles, style_images, services, measurements, measurement_profiles, measurement_history, bookings, appointments, carts, cart_items, orders, order_items, order_status_history, payments, payment_transactions, addresses, deliveries, wishlists, wishlist_items, reviews, custom_requests, custom_request_images, notifications, messages, coupons, settings.</w:t>
      </w:r>
    </w:p>
    <w:p>
      <w:r>
        <w:t>Do not blindly create tables if a better normalized architecture is appropriate.</w:t>
      </w:r>
    </w:p>
    <w:p>
      <w:r>
        <w:t>Before implementation produce ERD, table definitions, primary keys, foreign keys, relationships, indexes, and constraints. Avoid unnecessary duplication.</w:t>
      </w:r>
    </w:p>
    <w:p>
      <w:pPr>
        <w:pStyle w:val="Heading1"/>
      </w:pPr>
      <w:r>
        <w:t>31. SECURITY REQUIREMENTS</w:t>
      </w:r>
    </w:p>
    <w:p>
      <w:r>
        <w:t>Implement password hashing, CSRF protection, XSS prevention, SQL injection prevention, input validation, output escaping, secure sessions, authentication middleware, role-based authorization, secure file upload validation, MIME/type validation, file size limits, secure filenames, rate limiting where appropriate, login attempt protection, secure password reset, server-side validation, payment verification, webhook signature verification, and authorization checks on every protected resource.</w:t>
      </w:r>
    </w:p>
    <w:p>
      <w:r>
        <w:t>Never expose password hashes, secret API keys, payment secret keys, database credentials, or private configuration. Never hard-code secrets; use environment variables.</w:t>
      </w:r>
    </w:p>
    <w:p>
      <w:pPr>
        <w:pStyle w:val="Heading1"/>
      </w:pPr>
      <w:r>
        <w:t>32. PERFORMANCE</w:t>
      </w:r>
    </w:p>
    <w:p>
      <w:r>
        <w:t>Optimize image delivery, lazy loading, pagination, database indexes, efficient queries, caching where appropriate, production asset optimization, efficient API responses, and unnecessary database query reduction.</w:t>
      </w:r>
    </w:p>
    <w:p>
      <w:r>
        <w:t>Do not load hundreds of images at once.</w:t>
      </w:r>
    </w:p>
    <w:p>
      <w:pPr>
        <w:pStyle w:val="Heading1"/>
      </w:pPr>
      <w:r>
        <w:t>33. ACCESSIBILITY</w:t>
      </w:r>
    </w:p>
    <w:p>
      <w:r>
        <w:t>Use semantic HTML, keyboard navigation, proper labels, form error messages, sufficient contrast, alt text, focus states, accessible buttons, accessible modals, and screen-reader-friendly structures.</w:t>
      </w:r>
    </w:p>
    <w:p>
      <w:r>
        <w:t>Do not use gold text on white when contrast is insufficient.</w:t>
      </w:r>
    </w:p>
    <w:p>
      <w:pPr>
        <w:pStyle w:val="Heading1"/>
      </w:pPr>
      <w:r>
        <w:t>34. SEO</w:t>
      </w:r>
    </w:p>
    <w:p>
      <w:r>
        <w:t>Public pages should include proper titles, meta descriptions, semantic HTML, Open Graph metadata, descriptive URLs, image alt text, structured data where appropriate, sitemap, and robots configuration.</w:t>
      </w:r>
    </w:p>
    <w:p>
      <w:r>
        <w:t>Example URL patterns: /styles, /styles/kaftan, /style/premium-kaftan-001, /services, /services/custom-tailoring, /about, /contact.</w:t>
      </w:r>
    </w:p>
    <w:p>
      <w:pPr>
        <w:pStyle w:val="Heading1"/>
      </w:pPr>
      <w:r>
        <w:t>35. ADMIN AND CUSTOMER UI SEPARATION</w:t>
      </w:r>
    </w:p>
    <w:p>
      <w:r>
        <w:t>Do not mix customer and administrator interfaces. Customer UI should be premium fashion-focused; admin UI should be professional business-management focused, prioritizing data, productivity, tables, filters, forms, charts, and workflow management.</w:t>
      </w:r>
    </w:p>
    <w:p>
      <w:pPr>
        <w:pStyle w:val="Heading1"/>
      </w:pPr>
      <w:r>
        <w:t>36. UI COMPONENT SYSTEM</w:t>
      </w:r>
    </w:p>
    <w:p>
      <w:r>
        <w:t>Create reusable components: Navbar, Footer, Button, Input, Select, Modal, Card, Badge, Alert, Toast, Dropdown, Pagination, Table, Tabs, Breadcrumb, Image Gallery, Style Card, Booking Form, Payment Summary, Order Timeline, Dashboard Cards.</w:t>
      </w:r>
    </w:p>
    <w:p>
      <w:r>
        <w:t>Do not duplicate UI code unnecessarily.</w:t>
      </w:r>
    </w:p>
    <w:p>
      <w:pPr>
        <w:pStyle w:val="Heading1"/>
      </w:pPr>
      <w:r>
        <w:t>37. ERROR HANDLING</w:t>
      </w:r>
    </w:p>
    <w:p>
      <w:r>
        <w:t>Create professional 404, 403, 419/session-expired, 422 validation, and 500 pages.</w:t>
      </w:r>
    </w:p>
    <w:p>
      <w:r>
        <w:t>Forms should display useful messages. Never expose database errors or stack traces to normal users. Log technical errors securely on the server.</w:t>
      </w:r>
    </w:p>
    <w:p>
      <w:pPr>
        <w:pStyle w:val="Heading1"/>
      </w:pPr>
      <w:r>
        <w:t>38. EMPTY STATES</w:t>
      </w:r>
    </w:p>
    <w:p>
      <w:r>
        <w:t>Every dynamic page should have a useful empty state, such as no orders, no saved styles, no appointments, no notifications, or no custom requests, with an appropriate action where possible.</w:t>
      </w:r>
    </w:p>
    <w:p>
      <w:pPr>
        <w:pStyle w:val="Heading1"/>
      </w:pPr>
      <w:r>
        <w:t>39. LOADING STATES</w:t>
      </w:r>
    </w:p>
    <w:p>
      <w:r>
        <w:t>Use skeleton loaders or spinners where appropriate, disable submit buttons during submission, provide upload progress where appropriate, and prevent duplicate form submissions.</w:t>
      </w:r>
    </w:p>
    <w:p>
      <w:pPr>
        <w:pStyle w:val="Heading1"/>
      </w:pPr>
      <w:r>
        <w:t>40. MOBILE EXPERIENCE</w:t>
      </w:r>
    </w:p>
    <w:p>
      <w:r>
        <w:t>On mobile use bottom navigation where appropriate, touch-friendly buttons, responsive cards instead of oversized tables, mobile-friendly filters, simple booking/checkout, accessible navigation, and optimized images.</w:t>
      </w:r>
    </w:p>
    <w:p>
      <w:r>
        <w:t>The mobile experience should feel like a modern mobile application.</w:t>
      </w:r>
    </w:p>
    <w:p>
      <w:pPr>
        <w:pStyle w:val="Heading1"/>
      </w:pPr>
      <w:r>
        <w:t>41. TECHNOLOGY STACK</w:t>
      </w:r>
    </w:p>
    <w:p>
      <w:r>
        <w:t>Preferred stack: HTML5, CSS3, JavaScript, Bootstrap or Tailwind CSS, PHP, MySQL, secure PHP sessions, and Paystack and/or Flutterwave.</w:t>
      </w:r>
    </w:p>
    <w:p>
      <w:r>
        <w:t>If Laravel is used, follow Laravel best practices. If plain PHP is used, implement a clean MVC-like architecture rather than putting all logic into individual pages.</w:t>
      </w:r>
    </w:p>
    <w:p>
      <w:pPr>
        <w:pStyle w:val="Heading1"/>
      </w:pPr>
      <w:r>
        <w:t>42. PROJECT ARCHITECTURE</w:t>
      </w:r>
    </w:p>
    <w:p>
      <w:r>
        <w:t>Use a clean and scalable structure. Adapt to the selected framework.</w:t>
      </w:r>
    </w:p>
    <w:p>
      <w:pPr>
        <w:pStyle w:val="Heading1"/>
      </w:pPr>
      <w:r>
        <w:t>43. API ARCHITECTURE</w:t>
      </w:r>
    </w:p>
    <w:p>
      <w:r>
        <w:t>Where appropriate, separate business logic from presentation. Create reusable backend services for authentication, customers, styles, services, bookings, orders, payments, measurements, notifications, and reviews.</w:t>
      </w:r>
    </w:p>
    <w:p>
      <w:r>
        <w:t>Use RESTful principles if an API is implemented and return consistent responses.</w:t>
      </w:r>
    </w:p>
    <w:p>
      <w:pPr>
        <w:pStyle w:val="Heading1"/>
      </w:pPr>
      <w:r>
        <w:t>44. ADMIN PERMISSIONS</w:t>
      </w:r>
    </w:p>
    <w:p>
      <w:r>
        <w:t>Implement granular permissions such as manage_users, manage_styles, manage_services, manage_orders, manage_bookings, manage_payments, manage_staff, manage_reviews, manage_reports, and manage_settings.</w:t>
      </w:r>
    </w:p>
    <w:p>
      <w:r>
        <w:t>Do not rely only on hiding menu items. Backend authorization must verify permissions.</w:t>
      </w:r>
    </w:p>
    <w:p>
      <w:pPr>
        <w:pStyle w:val="Heading1"/>
      </w:pPr>
      <w:r>
        <w:t>45. BUSINESS SETTINGS</w:t>
      </w:r>
    </w:p>
    <w:p>
      <w:r>
        <w:t>Admin should configure business name, logo, phone, email, address, social media links, working hours, currency, delivery fee, tax if applicable, payment settings, booking settings, and notification settings.</w:t>
      </w:r>
    </w:p>
    <w:p>
      <w:r>
        <w:t>Keep configuration centralized.</w:t>
      </w:r>
    </w:p>
    <w:p>
      <w:pPr>
        <w:pStyle w:val="Heading1"/>
      </w:pPr>
      <w:r>
        <w:t>46. IMAGE MANAGEMENT</w:t>
      </w:r>
    </w:p>
    <w:p>
      <w:r>
        <w:t>Because fashion is highly visual, support multiple images per style, main image, gallery images, image reordering, deletion, replacement, compression, appropriate dimensions, and optimization.</w:t>
      </w:r>
    </w:p>
    <w:p>
      <w:r>
        <w:t>Do not allow dangerous executable uploads.</w:t>
      </w:r>
    </w:p>
    <w:p>
      <w:pPr>
        <w:pStyle w:val="Heading1"/>
      </w:pPr>
      <w:r>
        <w:t>47. CUSTOMER JOURNEY</w:t>
      </w:r>
    </w:p>
    <w:p>
      <w:r>
        <w:t>Design around: Visit Website → Explore Styles → View Style → Register/Login → Choose Style/Service → Customize → Provide Measurements → Select Appointment/Delivery → Review Order → Make Deposit/Payment → Order Confirmed → Production → Order Tracking → Ready → Pickup/Delivery → Completed → Review.</w:t>
      </w:r>
    </w:p>
    <w:p>
      <w:r>
        <w:t>Every stage should be connected; avoid disconnected modules.</w:t>
      </w:r>
    </w:p>
    <w:p>
      <w:pPr>
        <w:pStyle w:val="Heading1"/>
      </w:pPr>
      <w:r>
        <w:t>48. ADMIN WORKFLOW</w:t>
      </w:r>
    </w:p>
    <w:p>
      <w:r>
        <w:t>Admin workflow: Customer Booking → Admin Receives Request → Review Customer Information → Confirm Measurements → Confirm Payment → Schedule Production → Assign Staff → Production → Quality Check → Ready → Pickup/Delivery → Completed.</w:t>
      </w:r>
    </w:p>
    <w:p>
      <w:pPr>
        <w:pStyle w:val="Heading1"/>
      </w:pPr>
      <w:r>
        <w:t>49. FUTURE EXTENSIBILITY</w:t>
      </w:r>
    </w:p>
    <w:p>
      <w:r>
        <w:t>Design for future multiple tailors/vendors, multi-vendor marketplace, vendor profiles, fabric marketplace, fashion designer profiles, AI style recommendations, AI virtual styling, measurement assistance, WhatsApp automation, mobile application, loyalty program, referral system, gift cards, subscription services, and advanced analytics.</w:t>
      </w:r>
    </w:p>
    <w:p>
      <w:r>
        <w:t>Do not implement future features unless requested, but ensure architecture does not prevent them.</w:t>
      </w:r>
    </w:p>
    <w:p>
      <w:pPr>
        <w:pStyle w:val="Heading1"/>
      </w:pPr>
      <w:r>
        <w:t>50. DEVELOPMENT PROCESS</w:t>
      </w:r>
    </w:p>
    <w:p>
      <w:r>
        <w:t>PHASE 1 — ANALYSIS: Project overview, functional requirements, non-functional requirements, user roles, user journeys, feature list, system modules, assumptions, technical architecture. Wait for approval.</w:t>
      </w:r>
    </w:p>
    <w:p>
      <w:r>
        <w:t>PHASE 2 — SYSTEM DESIGN: System architecture, database architecture, ERD, use case diagram, activity diagrams, sequence diagrams, class diagram, state diagrams where useful, navigation structure, route structure. Wait for approval.</w:t>
      </w:r>
    </w:p>
    <w:p>
      <w:r>
        <w:t>PHASE 3 — UI/UX: Design system, color palette, typography, spacing, buttons, cards, forms, navigation, customer pages, admin dashboard, mobile layouts. Use the provided logo. Wait for approval.</w:t>
      </w:r>
    </w:p>
    <w:p>
      <w:r>
        <w:t>PHASE 4 — DATABASE: Schema, migrations, relationships, indexes, constraints, seed data.</w:t>
      </w:r>
    </w:p>
    <w:p>
      <w:r>
        <w:t>PHASE 5 — BACKEND: Authentication, roles, customer management, categories, styles, services, measurements, bookings, appointments, orders, payments, delivery, reviews, notifications, admin management, reports.</w:t>
      </w:r>
    </w:p>
    <w:p>
      <w:r>
        <w:t>PHASE 6 — FRONTEND: Public website, catalogue, style details, authentication, customer dashboard, booking, checkout, order tracking, admin dashboard.</w:t>
      </w:r>
    </w:p>
    <w:p>
      <w:r>
        <w:t>PHASE 7 — INTEGRATIONS: Payment gateway, email, optional SMS, optional WhatsApp. Use sandbox/test mode before production.</w:t>
      </w:r>
    </w:p>
    <w:p>
      <w:r>
        <w:t>PHASE 8 — TESTING: Authentication, marketplace, booking, orders, payments, security, and responsive testing.</w:t>
      </w:r>
    </w:p>
    <w:p>
      <w:pPr>
        <w:pStyle w:val="Heading1"/>
      </w:pPr>
      <w:r>
        <w:t>51. TEST DATA</w:t>
      </w:r>
    </w:p>
    <w:p>
      <w:r>
        <w:t>Create realistic development seed data: admin account, staff account, customer account, categories, sample styles, sample services, sample orders, and sample bookings.</w:t>
      </w:r>
    </w:p>
    <w:p>
      <w:r>
        <w:t>Clearly label demo credentials. Never use fake payment credentials in production configuration.</w:t>
      </w:r>
    </w:p>
    <w:p>
      <w:pPr>
        <w:pStyle w:val="Heading1"/>
      </w:pPr>
      <w:r>
        <w:t>52. CODE QUALITY</w:t>
      </w:r>
    </w:p>
    <w:p>
      <w:r>
        <w:t>Write clean, maintainable code with meaningful names, modular functions, reusable components, useful comments, separation of concerns, secure queries, validation, and error handling.</w:t>
      </w:r>
    </w:p>
    <w:p>
      <w:r>
        <w:t>Do not create unnecessarily complicated architecture.</w:t>
      </w:r>
    </w:p>
    <w:p>
      <w:pPr>
        <w:pStyle w:val="Heading1"/>
      </w:pPr>
      <w:r>
        <w:t>53. DOCUMENTATION</w:t>
      </w:r>
    </w:p>
    <w:p>
      <w:r>
        <w:t>Create a complete README containing project overview, requirements, installation, database setup, environment variables, configuration, payment configuration, admin setup, development commands, testing, deployment, and troubleshooting.</w:t>
      </w:r>
    </w:p>
    <w:p>
      <w:r>
        <w:t>Document important APIs and modules.</w:t>
      </w:r>
    </w:p>
    <w:p>
      <w:pPr>
        <w:pStyle w:val="Heading1"/>
      </w:pPr>
      <w:r>
        <w:t>54. DEPLOYMENT</w:t>
      </w:r>
    </w:p>
    <w:p>
      <w:r>
        <w:t>Prepare for shared hosting, VPS, cPanel, Apache/Nginx, SSL, environment variables, database backup, storage permissions, and cron jobs if required.</w:t>
      </w:r>
    </w:p>
    <w:p>
      <w:r>
        <w:t>Never expose .env.</w:t>
      </w:r>
    </w:p>
    <w:p>
      <w:pPr>
        <w:pStyle w:val="Heading1"/>
      </w:pPr>
      <w:r>
        <w:t>55. IMPORTANT DEVELOPMENT RULES</w:t>
      </w:r>
    </w:p>
    <w:p>
      <w:r>
        <w:t>Rule 1: Do not skip requirements analysis.</w:t>
      </w:r>
    </w:p>
    <w:p>
      <w:r>
        <w:t>Rule 2: Do not create random pages without connecting them to the architecture.</w:t>
      </w:r>
    </w:p>
    <w:p>
      <w:r>
        <w:t>Rule 3: Do not use placeholder functionality such as fake payment success in production code.</w:t>
      </w:r>
    </w:p>
    <w:p>
      <w:r>
        <w:t>Rule 4: If an external API is required and credentials are unavailable, create a properly structured integration layer and clearly identify where credentials/configuration are required.</w:t>
      </w:r>
    </w:p>
    <w:p>
      <w:r>
        <w:t>Rule 5: Do not hard-code business information that should be configurable.</w:t>
      </w:r>
    </w:p>
    <w:p>
      <w:r>
        <w:t>Rule 6: Do not hard-code payment secrets.</w:t>
      </w:r>
    </w:p>
    <w:p>
      <w:r>
        <w:t>Rule 7: Do not store passwords in plain text.</w:t>
      </w:r>
    </w:p>
    <w:p>
      <w:r>
        <w:t>Rule 8: Validate data on both client and server.</w:t>
      </w:r>
    </w:p>
    <w:p>
      <w:r>
        <w:t>Rule 9: Protect every admin endpoint.</w:t>
      </w:r>
    </w:p>
    <w:p>
      <w:r>
        <w:t>Rule 10: Maintain database integrity.</w:t>
      </w:r>
    </w:p>
    <w:p>
      <w:r>
        <w:t>Rule 11: Use reusable components.</w:t>
      </w:r>
    </w:p>
    <w:p>
      <w:r>
        <w:t>Rule 12: Keep the UI consistent.</w:t>
      </w:r>
    </w:p>
    <w:p>
      <w:r>
        <w:t>Rule 13: Optimize for mobile.</w:t>
      </w:r>
    </w:p>
    <w:p>
      <w:r>
        <w:t>Rule 14: Do not fabricate successful API responses.</w:t>
      </w:r>
    </w:p>
    <w:p>
      <w:r>
        <w:t>Rule 15: Do not claim a feature works unless it has actually been implemented and tested.</w:t>
      </w:r>
    </w:p>
    <w:p>
      <w:pPr>
        <w:pStyle w:val="Heading1"/>
      </w:pPr>
      <w:r>
        <w:t>56. OUTPUT FORMAT FOR EACH DEVELOPMENT PHASE</w:t>
      </w:r>
    </w:p>
    <w:p>
      <w:r>
        <w:t>For every phase provide: A. Objective — explain what is being built. B. Architecture — explain how it fits into the system. C. Files — list every file to create/modify. D. Code — provide complete code for each required file. E. Database — provide SQL/migrations where required. F. Setup — explain installation/configuration. G. Testing — provide test cases. H. Verification — explain how to verify the feature works.</w:t>
      </w:r>
    </w:p>
    <w:p>
      <w:r>
        <w:t>Do not provide incomplete snippets when a complete file is required.</w:t>
      </w:r>
    </w:p>
    <w:p>
      <w:pPr>
        <w:pStyle w:val="Heading1"/>
      </w:pPr>
      <w:r>
        <w:t>57. WHEN DEBUGGING</w:t>
      </w:r>
    </w:p>
    <w:p>
      <w:r>
        <w:t>When I provide an error or bug, do not immediately rewrite the entire application. Identify the error, explain the probable cause, identify the affected file/module, check dependencies, provide corrected code, explain changes, check side effects, and provide a testing procedure.</w:t>
      </w:r>
    </w:p>
    <w:p>
      <w:r>
        <w:t>If the error is caused by another file, identify that dependency.</w:t>
      </w:r>
    </w:p>
    <w:p>
      <w:pPr>
        <w:pStyle w:val="Heading1"/>
      </w:pPr>
      <w:r>
        <w:t>58. WHEN MODIFYING EXISTING CODE</w:t>
      </w:r>
    </w:p>
    <w:p>
      <w:r>
        <w:t>Before modifying existing code, understand the current architecture, preserve working functionality, avoid unnecessary rewrites, identify dependencies, explain breaking changes, and provide migration instructions where necessary.</w:t>
      </w:r>
    </w:p>
    <w:p>
      <w:r>
        <w:t>Never remove an existing feature unless explicitly instructed.</w:t>
      </w:r>
    </w:p>
    <w:p>
      <w:pPr>
        <w:pStyle w:val="Heading1"/>
      </w:pPr>
      <w:r>
        <w:t>59. FINAL PRODUCT STANDARD</w:t>
      </w:r>
    </w:p>
    <w:p>
      <w:r>
        <w:t>The finished system should feel like a real commercial product, not a student demo.</w:t>
      </w:r>
    </w:p>
    <w:p>
      <w:r>
        <w:t>It must be modern, responsive, secure, scalable, maintainable, accessible, SEO-friendly, fast, professional, user-friendly, and suitable for a real tailoring business.</w:t>
      </w:r>
    </w:p>
    <w:p>
      <w:r>
        <w:t>The interface should strongly communicate premium fashion and craftsmanship while remaining easy to use.</w:t>
      </w:r>
    </w:p>
    <w:p>
      <w:pPr>
        <w:pStyle w:val="Heading1"/>
      </w:pPr>
      <w:r>
        <w:t>60. STARTING INSTRUCTION</w:t>
      </w:r>
    </w:p>
    <w:p>
      <w:r>
        <w:t>Before generating any implementation code, begin with STEP 1 — PROJECT DISCOVERY.</w:t>
      </w:r>
    </w:p>
    <w:p>
      <w:r>
        <w:t>Produce a comprehensive: project overview; business requirements; functional requirements; non-functional requirements; user roles; complete feature/module list; customer journey; admin workflow; proposed technology stack; system architecture; database entity list; recommended page structure; security requirements; third-party integrations; development phases; and potential risks/technical considerations.</w:t>
      </w:r>
    </w:p>
    <w:p>
      <w:r>
        <w:t>Do not start generating complete source code yet. First establish the architecture and development plan. After the architecture is reviewed and approved, proceed phase-by-phase.</w:t>
      </w:r>
    </w:p>
    <w:p>
      <w:pPr>
        <w:pStyle w:val="Heading1"/>
      </w:pPr>
      <w:r>
        <w:t>61. FINAL INSTRUCTION TO THE AI AGENT</w:t>
      </w:r>
    </w:p>
    <w:p>
      <w:r>
        <w:t>Think like a senior software architect responsible for delivering this application to a paying client.</w:t>
      </w:r>
    </w:p>
    <w:p>
      <w:r>
        <w:t>Prioritize: Correctness → Security → Architecture → User Experience → Maintainability → Performance → Visual Quality.</w:t>
      </w:r>
    </w:p>
    <w:p>
      <w:r>
        <w:t>Do not rush. Do not generate disconnected code. Build the system as one coherent application where the customer-facing marketplace, booking system, tailoring workflow, payment system, order tracking, and administrator dashboard all work together.</w:t>
      </w:r>
    </w:p>
    <w:p>
      <w:pPr>
        <w:pStyle w:val="Heading1"/>
      </w:pPr>
      <w:r>
        <w:t>Appendix A — Suggested Project Structure</w:t>
      </w:r>
    </w:p>
    <w:p>
      <w:pPr>
        <w:spacing w:after="0"/>
        <w:ind w:left="360"/>
      </w:pPr>
      <w:r>
        <w:rPr>
          <w:rFonts w:ascii="Courier New" w:hAnsi="Courier New"/>
          <w:sz w:val="18"/>
        </w:rPr>
        <w:t>tailoring-platform/</w:t>
      </w:r>
    </w:p>
    <w:p>
      <w:pPr>
        <w:spacing w:after="0"/>
        <w:ind w:left="360"/>
      </w:pPr>
      <w:r>
        <w:rPr>
          <w:rFonts w:ascii="Courier New" w:hAnsi="Courier New"/>
          <w:sz w:val="18"/>
        </w:rPr>
        <w:t>│</w:t>
      </w:r>
    </w:p>
    <w:p>
      <w:pPr>
        <w:spacing w:after="0"/>
        <w:ind w:left="360"/>
      </w:pPr>
      <w:r>
        <w:rPr>
          <w:rFonts w:ascii="Courier New" w:hAnsi="Courier New"/>
          <w:sz w:val="18"/>
        </w:rPr>
        <w:t>├── app/</w:t>
      </w:r>
    </w:p>
    <w:p>
      <w:pPr>
        <w:spacing w:after="0"/>
        <w:ind w:left="360"/>
      </w:pPr>
      <w:r>
        <w:rPr>
          <w:rFonts w:ascii="Courier New" w:hAnsi="Courier New"/>
          <w:sz w:val="18"/>
        </w:rPr>
        <w:t>│   ├── Controllers/</w:t>
      </w:r>
    </w:p>
    <w:p>
      <w:pPr>
        <w:spacing w:after="0"/>
        <w:ind w:left="360"/>
      </w:pPr>
      <w:r>
        <w:rPr>
          <w:rFonts w:ascii="Courier New" w:hAnsi="Courier New"/>
          <w:sz w:val="18"/>
        </w:rPr>
        <w:t>│   ├── Models/</w:t>
      </w:r>
    </w:p>
    <w:p>
      <w:pPr>
        <w:spacing w:after="0"/>
        <w:ind w:left="360"/>
      </w:pPr>
      <w:r>
        <w:rPr>
          <w:rFonts w:ascii="Courier New" w:hAnsi="Courier New"/>
          <w:sz w:val="18"/>
        </w:rPr>
        <w:t>│   ├── Services/</w:t>
      </w:r>
    </w:p>
    <w:p>
      <w:pPr>
        <w:spacing w:after="0"/>
        <w:ind w:left="360"/>
      </w:pPr>
      <w:r>
        <w:rPr>
          <w:rFonts w:ascii="Courier New" w:hAnsi="Courier New"/>
          <w:sz w:val="18"/>
        </w:rPr>
        <w:t>│   ├── Middleware/</w:t>
      </w:r>
    </w:p>
    <w:p>
      <w:pPr>
        <w:spacing w:after="0"/>
        <w:ind w:left="360"/>
      </w:pPr>
      <w:r>
        <w:rPr>
          <w:rFonts w:ascii="Courier New" w:hAnsi="Courier New"/>
          <w:sz w:val="18"/>
        </w:rPr>
        <w:t>│   └── Helpers/</w:t>
      </w:r>
    </w:p>
    <w:p>
      <w:pPr>
        <w:spacing w:after="0"/>
        <w:ind w:left="360"/>
      </w:pPr>
      <w:r>
        <w:rPr>
          <w:rFonts w:ascii="Courier New" w:hAnsi="Courier New"/>
          <w:sz w:val="18"/>
        </w:rPr>
        <w:t>│</w:t>
      </w:r>
    </w:p>
    <w:p>
      <w:pPr>
        <w:spacing w:after="0"/>
        <w:ind w:left="360"/>
      </w:pPr>
      <w:r>
        <w:rPr>
          <w:rFonts w:ascii="Courier New" w:hAnsi="Courier New"/>
          <w:sz w:val="18"/>
        </w:rPr>
        <w:t>├── config/</w:t>
      </w:r>
    </w:p>
    <w:p>
      <w:pPr>
        <w:spacing w:after="0"/>
        <w:ind w:left="360"/>
      </w:pPr>
      <w:r>
        <w:rPr>
          <w:rFonts w:ascii="Courier New" w:hAnsi="Courier New"/>
          <w:sz w:val="18"/>
        </w:rPr>
        <w:t>│</w:t>
      </w:r>
    </w:p>
    <w:p>
      <w:pPr>
        <w:spacing w:after="0"/>
        <w:ind w:left="360"/>
      </w:pPr>
      <w:r>
        <w:rPr>
          <w:rFonts w:ascii="Courier New" w:hAnsi="Courier New"/>
          <w:sz w:val="18"/>
        </w:rPr>
        <w:t>├── database/</w:t>
      </w:r>
    </w:p>
    <w:p>
      <w:pPr>
        <w:spacing w:after="0"/>
        <w:ind w:left="360"/>
      </w:pPr>
      <w:r>
        <w:rPr>
          <w:rFonts w:ascii="Courier New" w:hAnsi="Courier New"/>
          <w:sz w:val="18"/>
        </w:rPr>
        <w:t>│   ├── migrations/</w:t>
      </w:r>
    </w:p>
    <w:p>
      <w:pPr>
        <w:spacing w:after="0"/>
        <w:ind w:left="360"/>
      </w:pPr>
      <w:r>
        <w:rPr>
          <w:rFonts w:ascii="Courier New" w:hAnsi="Courier New"/>
          <w:sz w:val="18"/>
        </w:rPr>
        <w:t>│   └── seeders/</w:t>
      </w:r>
    </w:p>
    <w:p>
      <w:pPr>
        <w:spacing w:after="0"/>
        <w:ind w:left="360"/>
      </w:pPr>
      <w:r>
        <w:rPr>
          <w:rFonts w:ascii="Courier New" w:hAnsi="Courier New"/>
          <w:sz w:val="18"/>
        </w:rPr>
        <w:t>│</w:t>
      </w:r>
    </w:p>
    <w:p>
      <w:pPr>
        <w:spacing w:after="0"/>
        <w:ind w:left="360"/>
      </w:pPr>
      <w:r>
        <w:rPr>
          <w:rFonts w:ascii="Courier New" w:hAnsi="Courier New"/>
          <w:sz w:val="18"/>
        </w:rPr>
        <w:t>├── public/</w:t>
      </w:r>
    </w:p>
    <w:p>
      <w:pPr>
        <w:spacing w:after="0"/>
        <w:ind w:left="360"/>
      </w:pPr>
      <w:r>
        <w:rPr>
          <w:rFonts w:ascii="Courier New" w:hAnsi="Courier New"/>
          <w:sz w:val="18"/>
        </w:rPr>
        <w:t>│   ├── assets/</w:t>
      </w:r>
    </w:p>
    <w:p>
      <w:pPr>
        <w:spacing w:after="0"/>
        <w:ind w:left="360"/>
      </w:pPr>
      <w:r>
        <w:rPr>
          <w:rFonts w:ascii="Courier New" w:hAnsi="Courier New"/>
          <w:sz w:val="18"/>
        </w:rPr>
        <w:t>│   ├── css/</w:t>
      </w:r>
    </w:p>
    <w:p>
      <w:pPr>
        <w:spacing w:after="0"/>
        <w:ind w:left="360"/>
      </w:pPr>
      <w:r>
        <w:rPr>
          <w:rFonts w:ascii="Courier New" w:hAnsi="Courier New"/>
          <w:sz w:val="18"/>
        </w:rPr>
        <w:t>│   ├── js/</w:t>
      </w:r>
    </w:p>
    <w:p>
      <w:pPr>
        <w:spacing w:after="0"/>
        <w:ind w:left="360"/>
      </w:pPr>
      <w:r>
        <w:rPr>
          <w:rFonts w:ascii="Courier New" w:hAnsi="Courier New"/>
          <w:sz w:val="18"/>
        </w:rPr>
        <w:t>│   ├── images/</w:t>
      </w:r>
    </w:p>
    <w:p>
      <w:pPr>
        <w:spacing w:after="0"/>
        <w:ind w:left="360"/>
      </w:pPr>
      <w:r>
        <w:rPr>
          <w:rFonts w:ascii="Courier New" w:hAnsi="Courier New"/>
          <w:sz w:val="18"/>
        </w:rPr>
        <w:t>│   └── index.php</w:t>
      </w:r>
    </w:p>
    <w:p>
      <w:pPr>
        <w:spacing w:after="0"/>
        <w:ind w:left="360"/>
      </w:pPr>
      <w:r>
        <w:rPr>
          <w:rFonts w:ascii="Courier New" w:hAnsi="Courier New"/>
          <w:sz w:val="18"/>
        </w:rPr>
        <w:t>│</w:t>
      </w:r>
    </w:p>
    <w:p>
      <w:pPr>
        <w:spacing w:after="0"/>
        <w:ind w:left="360"/>
      </w:pPr>
      <w:r>
        <w:rPr>
          <w:rFonts w:ascii="Courier New" w:hAnsi="Courier New"/>
          <w:sz w:val="18"/>
        </w:rPr>
        <w:t>├── resources/</w:t>
      </w:r>
    </w:p>
    <w:p>
      <w:pPr>
        <w:spacing w:after="0"/>
        <w:ind w:left="360"/>
      </w:pPr>
      <w:r>
        <w:rPr>
          <w:rFonts w:ascii="Courier New" w:hAnsi="Courier New"/>
          <w:sz w:val="18"/>
        </w:rPr>
        <w:t>│   ├── views/</w:t>
      </w:r>
    </w:p>
    <w:p>
      <w:pPr>
        <w:spacing w:after="0"/>
        <w:ind w:left="360"/>
      </w:pPr>
      <w:r>
        <w:rPr>
          <w:rFonts w:ascii="Courier New" w:hAnsi="Courier New"/>
          <w:sz w:val="18"/>
        </w:rPr>
        <w:t>│   └── components/</w:t>
      </w:r>
    </w:p>
    <w:p>
      <w:pPr>
        <w:spacing w:after="0"/>
        <w:ind w:left="360"/>
      </w:pPr>
      <w:r>
        <w:rPr>
          <w:rFonts w:ascii="Courier New" w:hAnsi="Courier New"/>
          <w:sz w:val="18"/>
        </w:rPr>
        <w:t>│</w:t>
      </w:r>
    </w:p>
    <w:p>
      <w:pPr>
        <w:spacing w:after="0"/>
        <w:ind w:left="360"/>
      </w:pPr>
      <w:r>
        <w:rPr>
          <w:rFonts w:ascii="Courier New" w:hAnsi="Courier New"/>
          <w:sz w:val="18"/>
        </w:rPr>
        <w:t>├── routes/</w:t>
      </w:r>
    </w:p>
    <w:p>
      <w:pPr>
        <w:spacing w:after="0"/>
        <w:ind w:left="360"/>
      </w:pPr>
      <w:r>
        <w:rPr>
          <w:rFonts w:ascii="Courier New" w:hAnsi="Courier New"/>
          <w:sz w:val="18"/>
        </w:rPr>
        <w:t>│</w:t>
      </w:r>
    </w:p>
    <w:p>
      <w:pPr>
        <w:spacing w:after="0"/>
        <w:ind w:left="360"/>
      </w:pPr>
      <w:r>
        <w:rPr>
          <w:rFonts w:ascii="Courier New" w:hAnsi="Courier New"/>
          <w:sz w:val="18"/>
        </w:rPr>
        <w:t>├── storage/</w:t>
      </w:r>
    </w:p>
    <w:p>
      <w:pPr>
        <w:spacing w:after="0"/>
        <w:ind w:left="360"/>
      </w:pPr>
      <w:r>
        <w:rPr>
          <w:rFonts w:ascii="Courier New" w:hAnsi="Courier New"/>
          <w:sz w:val="18"/>
        </w:rPr>
        <w:t>│</w:t>
      </w:r>
    </w:p>
    <w:p>
      <w:pPr>
        <w:spacing w:after="0"/>
        <w:ind w:left="360"/>
      </w:pPr>
      <w:r>
        <w:rPr>
          <w:rFonts w:ascii="Courier New" w:hAnsi="Courier New"/>
          <w:sz w:val="18"/>
        </w:rPr>
        <w:t>├── tests/</w:t>
      </w:r>
    </w:p>
    <w:p>
      <w:pPr>
        <w:spacing w:after="0"/>
        <w:ind w:left="360"/>
      </w:pPr>
      <w:r>
        <w:rPr>
          <w:rFonts w:ascii="Courier New" w:hAnsi="Courier New"/>
          <w:sz w:val="18"/>
        </w:rPr>
        <w:t>│</w:t>
      </w:r>
    </w:p>
    <w:p>
      <w:pPr>
        <w:spacing w:after="0"/>
        <w:ind w:left="360"/>
      </w:pPr>
      <w:r>
        <w:rPr>
          <w:rFonts w:ascii="Courier New" w:hAnsi="Courier New"/>
          <w:sz w:val="18"/>
        </w:rPr>
        <w:t>├── .env.example</w:t>
      </w:r>
    </w:p>
    <w:p>
      <w:pPr>
        <w:spacing w:after="0"/>
        <w:ind w:left="360"/>
      </w:pPr>
      <w:r>
        <w:rPr>
          <w:rFonts w:ascii="Courier New" w:hAnsi="Courier New"/>
          <w:sz w:val="18"/>
        </w:rPr>
        <w:t>├── README.md</w:t>
      </w:r>
    </w:p>
    <w:p>
      <w:pPr>
        <w:spacing w:after="0"/>
        <w:ind w:left="360"/>
      </w:pPr>
      <w:r>
        <w:rPr>
          <w:rFonts w:ascii="Courier New" w:hAnsi="Courier New"/>
          <w:sz w:val="18"/>
        </w:rPr>
        <w:t>└── ...</w:t>
      </w:r>
    </w:p>
    <w:p>
      <w:pPr>
        <w:pStyle w:val="Heading1"/>
      </w:pPr>
      <w:r>
        <w:t>Appendix B — Suggested Production Workflow</w:t>
      </w:r>
    </w:p>
    <w:p>
      <w:pPr>
        <w:spacing w:after="0"/>
        <w:ind w:left="360"/>
      </w:pPr>
      <w:r>
        <w:rPr>
          <w:rFonts w:ascii="Courier New" w:hAnsi="Courier New"/>
          <w:sz w:val="18"/>
        </w:rPr>
        <w:t>Customer:</w:t>
      </w:r>
    </w:p>
    <w:p>
      <w:pPr>
        <w:spacing w:after="0"/>
        <w:ind w:left="360"/>
      </w:pPr>
      <w:r>
        <w:rPr>
          <w:rFonts w:ascii="Courier New" w:hAnsi="Courier New"/>
          <w:sz w:val="18"/>
        </w:rPr>
        <w:t>Visit → Explore Styles → View Style → Register/Login</w:t>
      </w:r>
    </w:p>
    <w:p>
      <w:pPr>
        <w:spacing w:after="0"/>
        <w:ind w:left="360"/>
      </w:pPr>
      <w:r>
        <w:rPr>
          <w:rFonts w:ascii="Courier New" w:hAnsi="Courier New"/>
          <w:sz w:val="18"/>
        </w:rPr>
        <w:t>→ Select Style/Service → Customize → Measurements</w:t>
      </w:r>
    </w:p>
    <w:p>
      <w:pPr>
        <w:spacing w:after="0"/>
        <w:ind w:left="360"/>
      </w:pPr>
      <w:r>
        <w:rPr>
          <w:rFonts w:ascii="Courier New" w:hAnsi="Courier New"/>
          <w:sz w:val="18"/>
        </w:rPr>
        <w:t>→ Appointment/Delivery → Review → Deposit/Payment</w:t>
      </w:r>
    </w:p>
    <w:p>
      <w:pPr>
        <w:spacing w:after="0"/>
        <w:ind w:left="360"/>
      </w:pPr>
      <w:r>
        <w:rPr>
          <w:rFonts w:ascii="Courier New" w:hAnsi="Courier New"/>
          <w:sz w:val="18"/>
        </w:rPr>
        <w:t>→ Confirmation → Production → Tracking → Ready</w:t>
      </w:r>
    </w:p>
    <w:p>
      <w:pPr>
        <w:spacing w:after="0"/>
        <w:ind w:left="360"/>
      </w:pPr>
      <w:r>
        <w:rPr>
          <w:rFonts w:ascii="Courier New" w:hAnsi="Courier New"/>
          <w:sz w:val="18"/>
        </w:rPr>
        <w:t>→ Pickup/Delivery → Completed → Review</w:t>
      </w:r>
    </w:p>
    <w:p>
      <w:pPr>
        <w:spacing w:after="0"/>
        <w:ind w:left="360"/>
      </w:pPr>
      <w:r>
        <w:rPr>
          <w:rFonts w:ascii="Courier New" w:hAnsi="Courier New"/>
          <w:sz w:val="18"/>
        </w:rPr>
      </w:r>
    </w:p>
    <w:p>
      <w:pPr>
        <w:spacing w:after="0"/>
        <w:ind w:left="360"/>
      </w:pPr>
      <w:r>
        <w:rPr>
          <w:rFonts w:ascii="Courier New" w:hAnsi="Courier New"/>
          <w:sz w:val="18"/>
        </w:rPr>
        <w:t>Admin:</w:t>
      </w:r>
    </w:p>
    <w:p>
      <w:pPr>
        <w:spacing w:after="0"/>
        <w:ind w:left="360"/>
      </w:pPr>
      <w:r>
        <w:rPr>
          <w:rFonts w:ascii="Courier New" w:hAnsi="Courier New"/>
          <w:sz w:val="18"/>
        </w:rPr>
        <w:t>Booking/Order Received → Review → Measurements</w:t>
      </w:r>
    </w:p>
    <w:p>
      <w:pPr>
        <w:spacing w:after="0"/>
        <w:ind w:left="360"/>
      </w:pPr>
      <w:r>
        <w:rPr>
          <w:rFonts w:ascii="Courier New" w:hAnsi="Courier New"/>
          <w:sz w:val="18"/>
        </w:rPr>
        <w:t>→ Payment Confirmation → Schedule Production</w:t>
      </w:r>
    </w:p>
    <w:p>
      <w:pPr>
        <w:spacing w:after="0"/>
        <w:ind w:left="360"/>
      </w:pPr>
      <w:r>
        <w:rPr>
          <w:rFonts w:ascii="Courier New" w:hAnsi="Courier New"/>
          <w:sz w:val="18"/>
        </w:rPr>
        <w:t>→ Assign Staff → Production → Quality Check</w:t>
      </w:r>
    </w:p>
    <w:p>
      <w:pPr>
        <w:spacing w:after="0"/>
        <w:ind w:left="360"/>
      </w:pPr>
      <w:r>
        <w:rPr>
          <w:rFonts w:ascii="Courier New" w:hAnsi="Courier New"/>
          <w:sz w:val="18"/>
        </w:rPr>
        <w:t>→ Ready → Pickup/Delivery → Completed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Tailoring Marketplace &amp; Business Management System — Master Development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